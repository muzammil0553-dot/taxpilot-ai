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TaxPilot AI</w:t>
      </w:r>
    </w:p>
    <w:p>
      <w:r>
        <w:t>Project Overview</w:t>
        <w:br/>
      </w:r>
      <w:r>
        <w:t>TaxPilot AI is a full-stack web application that helps users choose the most suitable Canadian tax filing product through a recommendation wizard, product comparison, and an AI-powered assistant. The application was developed as part of the IT Officer interview assignment.</w:t>
      </w:r>
    </w:p>
    <w:p>
      <w:pPr>
        <w:pStyle w:val="Heading2"/>
      </w:pPr>
      <w:r>
        <w:t>Tech Stack</w:t>
      </w:r>
    </w:p>
    <w:p>
      <w:r>
        <w:t>Frontend: React.js, React Router DOM, Axios, React Icons, CSS3</w:t>
        <w:br/>
        <w:t>Backend: Node.js, Express.js, MySQL</w:t>
        <w:br/>
        <w:t>AI: Google Gemini API</w:t>
      </w:r>
    </w:p>
    <w:p>
      <w:pPr>
        <w:pStyle w:val="Heading2"/>
      </w:pPr>
      <w:r>
        <w:t>Setup Instructions</w:t>
      </w:r>
    </w:p>
    <w:p>
      <w:r>
        <w:t>1. Install frontend dependencies: npm install</w:t>
        <w:br/>
        <w:t>2. Start frontend: npm run dev</w:t>
        <w:br/>
        <w:t>3. Install backend dependencies: npm install</w:t>
        <w:br/>
        <w:t>4. Start backend: npm start</w:t>
      </w:r>
    </w:p>
    <w:p>
      <w:pPr>
        <w:pStyle w:val="Heading2"/>
      </w:pPr>
      <w:r>
        <w:t>Environment Variables</w:t>
      </w:r>
    </w:p>
    <w:p>
      <w:r>
        <w:t>PORT=5000</w:t>
        <w:br/>
        <w:t>DB_HOST=localhost</w:t>
        <w:br/>
        <w:t>DB_USER=root</w:t>
        <w:br/>
        <w:t>DB_PASSWORD=</w:t>
        <w:br/>
        <w:t>DB_NAME=taxpilot</w:t>
        <w:br/>
        <w:t>GEMINI_API_KEY=YOUR_API_KEY</w:t>
      </w:r>
    </w:p>
    <w:p>
      <w:pPr>
        <w:pStyle w:val="Heading2"/>
      </w:pPr>
      <w:r>
        <w:t>Routes / Pages Implemented</w:t>
      </w:r>
    </w:p>
    <w:p>
      <w:r>
        <w:t>/</w:t>
        <w:br/>
        <w:t>/products</w:t>
        <w:br/>
        <w:t>/products/:id</w:t>
        <w:br/>
        <w:t>/compare</w:t>
        <w:br/>
        <w:t>/recommendation</w:t>
        <w:br/>
        <w:t>/assistant</w:t>
        <w:br/>
        <w:t>/admin/products</w:t>
      </w:r>
    </w:p>
    <w:p>
      <w:pPr>
        <w:pStyle w:val="Heading2"/>
      </w:pPr>
      <w:r>
        <w:t>Product Data Structure</w:t>
      </w:r>
    </w:p>
    <w:p>
      <w:r>
        <w:t>Products are stored in a structured database/model instead of being hardcoded in UI components. Each product contains its name, price, best-for category, supported features and unsupported features.</w:t>
      </w:r>
    </w:p>
    <w:p>
      <w:pPr>
        <w:pStyle w:val="Heading2"/>
      </w:pPr>
      <w:r>
        <w:t>Recommendation Engine</w:t>
      </w:r>
    </w:p>
    <w:p>
      <w:r>
        <w:t>The recommendation logic is separated from the UI and follows the assignment priority rules. Based on questionnaire answers, the engine recommends the most suitable product and provides the reason for the recommendation.</w:t>
      </w:r>
    </w:p>
    <w:p>
      <w:pPr>
        <w:pStyle w:val="Heading2"/>
      </w:pPr>
      <w:r>
        <w:t>AI Assistant</w:t>
      </w:r>
    </w:p>
    <w:p>
      <w:r>
        <w:t>The AI Assistant uses Google Gemini API to answer product-selection questions. Responses are based on the available product data and include a disclaimer to avoid providing tax, legal or financial advice.</w:t>
      </w:r>
    </w:p>
    <w:p>
      <w:pPr>
        <w:pStyle w:val="Heading2"/>
      </w:pPr>
      <w:r>
        <w:t>Admin / Config Page</w:t>
      </w:r>
    </w:p>
    <w:p>
      <w:r>
        <w:t>Route: /admin/products</w:t>
        <w:br/>
        <w:br/>
        <w:t>Features:</w:t>
        <w:br/>
        <w:t>• Read-only product configuration</w:t>
        <w:br/>
        <w:t>• Product ID, Name and Price</w:t>
        <w:br/>
        <w:t>• Best For</w:t>
        <w:br/>
        <w:t>• Supported Features</w:t>
        <w:br/>
        <w:t>• Unsupported Features</w:t>
        <w:br/>
        <w:t>• Search</w:t>
        <w:br/>
        <w:t>• Product Validation</w:t>
        <w:br/>
        <w:t>• Export configuration as JSON</w:t>
        <w:br/>
        <w:br/>
        <w:t>The page is intentionally read-only because this matched the assignment requirements.</w:t>
      </w:r>
    </w:p>
    <w:p>
      <w:pPr>
        <w:pStyle w:val="Heading2"/>
      </w:pPr>
      <w:r>
        <w:t>Manual Verification</w:t>
      </w:r>
    </w:p>
    <w:p>
      <w:r>
        <w:t>✓ Salary only → Free</w:t>
        <w:br/>
        <w:t>✓ Salary + Donations → Deluxe</w:t>
        <w:br/>
        <w:t>✓ Investment Income → Premier</w:t>
        <w:br/>
        <w:t>✓ Rental Income → Premier</w:t>
        <w:br/>
        <w:t>✓ Freelance Income → Self-Employed</w:t>
        <w:br/>
        <w:t>✓ Home Office Expenses → Self-Employed</w:t>
        <w:br/>
        <w:t>✓ Expert Help → Expert Assist</w:t>
        <w:br/>
        <w:t>✓ Expert Files Return → Expert Full Service</w:t>
        <w:br/>
        <w:t>✓ Incorporated Company with Revenue → Business Corporate</w:t>
        <w:br/>
        <w:t>✓ Incorporated Company without Revenue → Nil Corporate Return</w:t>
        <w:br/>
        <w:t>✓ AI refund guarantee question → Safe disclaimer response</w:t>
      </w:r>
    </w:p>
    <w:p>
      <w:pPr>
        <w:pStyle w:val="Heading2"/>
      </w:pPr>
      <w:r>
        <w:t>Known Limitations</w:t>
      </w:r>
    </w:p>
    <w:p>
      <w:r>
        <w:t>• Admin authentication is not implemented.</w:t>
        <w:br/>
        <w:t>• Admin page is read-only.</w:t>
        <w:br/>
        <w:t>• Automated tests are not included.</w:t>
        <w:br/>
        <w:t>• Live deployment is optional and not included.</w:t>
      </w:r>
    </w:p>
    <w:p>
      <w:pPr>
        <w:pStyle w:val="Heading2"/>
      </w:pPr>
      <w:r>
        <w:t>Future Improvements</w:t>
      </w:r>
    </w:p>
    <w:p>
      <w:r>
        <w:t>• User Authentication</w:t>
        <w:br/>
        <w:t>• Admin CRUD Operations</w:t>
        <w:br/>
        <w:t>• Chat History</w:t>
        <w:br/>
        <w:t>• PDF Export</w:t>
        <w:br/>
        <w:t>• Email Notifications</w:t>
        <w:br/>
        <w:t>• Dark Mode</w:t>
      </w:r>
    </w:p>
    <w:p>
      <w:pPr>
        <w:pStyle w:val="Heading2"/>
      </w:pPr>
      <w:r>
        <w:t>Use of AI During Development</w:t>
      </w:r>
    </w:p>
    <w:p>
      <w:r>
        <w:t>AI tools used:</w:t>
        <w:br/>
        <w:t>• ChatGPT</w:t>
        <w:br/>
        <w:t>• Google Gemini API</w:t>
        <w:br/>
        <w:br/>
        <w:t>AI-assisted work:</w:t>
        <w:br/>
        <w:t>• UI refinement</w:t>
        <w:br/>
        <w:t>• Component structure suggestions</w:t>
        <w:br/>
        <w:t>• Documentation support</w:t>
        <w:br/>
        <w:t>• AI Assistant integration guidance</w:t>
        <w:br/>
        <w:br/>
        <w:t>Manual work:</w:t>
        <w:br/>
        <w:t>• Project architecture</w:t>
        <w:br/>
        <w:t>• Business logic</w:t>
        <w:br/>
        <w:t>• Database integration</w:t>
        <w:br/>
        <w:t>• Testing and debugging</w:t>
        <w:br/>
        <w:t>• Final review and verification</w:t>
      </w:r>
    </w:p>
    <w:p>
      <w:pPr>
        <w:pStyle w:val="Heading2"/>
      </w:pPr>
      <w:r>
        <w:t>Assumptions</w:t>
      </w:r>
    </w:p>
    <w:p>
      <w:r>
        <w:t>• Product rules follow the assignment document.</w:t>
        <w:br/>
        <w:t>• The Admin page is implemented as a read-only configuration page.</w:t>
        <w:br/>
        <w:t>• Product recommendations provide general guidance only.</w:t>
      </w:r>
    </w:p>
    <w:p>
      <w:pPr>
        <w:pStyle w:val="Heading2"/>
      </w:pPr>
      <w:r>
        <w:t>Developer</w:t>
      </w:r>
    </w:p>
    <w:p>
      <w:r>
        <w:t>Muzammil Hussain</w:t>
        <w:br/>
        <w:t>IT Support / Full Stack Developer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